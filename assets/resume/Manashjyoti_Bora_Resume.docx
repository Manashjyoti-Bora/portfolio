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Manashjyoti Bora</w:t>
      </w:r>
    </w:p>
    <w:p>
      <w:pPr>
        <w:jc w:val="center"/>
      </w:pPr>
      <w:r>
        <w:t>Creative Developer and Learner</w:t>
      </w:r>
    </w:p>
    <w:p>
      <w:pPr>
        <w:jc w:val="center"/>
      </w:pPr>
      <w:r>
        <w:t>Nagaon, Assam, India | manashjyotibora122@gmail.com | GitHub: github.com/Manashjyoti-Bora | LinkedIn: linkedin.com/in/manashjyoti-bora</w:t>
      </w:r>
    </w:p>
    <w:p>
      <w:pPr>
        <w:pStyle w:val="Heading2"/>
      </w:pPr>
      <w:r>
        <w:t>PROFESSIONAL SUMMARY</w:t>
      </w:r>
    </w:p>
    <w:p>
      <w:pPr>
        <w:pStyle w:val="ListBullet"/>
      </w:pPr>
      <w:r>
        <w:t>Creative Developer and Learner and B.Voc IT First Year Student at Dr. Birinchi Kumar Barooah College (Dr. B.K.B. College). Currently pursuing B.Voc IT and building clean, responsive, user-friendly web experiences.</w:t>
      </w:r>
    </w:p>
    <w:p>
      <w:pPr>
        <w:pStyle w:val="ListBullet"/>
      </w:pPr>
      <w:r>
        <w:t>Focused on frontend development, UI implementation, and learning full-stack patterns through real GitHub projects. Open to internships and collaborative learning opportunities.</w:t>
      </w:r>
    </w:p>
    <w:p>
      <w:pPr>
        <w:pStyle w:val="Heading2"/>
      </w:pPr>
      <w:r>
        <w:t>EDUCATION</w:t>
      </w:r>
    </w:p>
    <w:p>
      <w:pPr>
        <w:pStyle w:val="ListBullet"/>
      </w:pPr>
      <w:r>
        <w:t>B.Voc in Information Technology - First Year Student | Currently Pursuing</w:t>
      </w:r>
    </w:p>
    <w:p>
      <w:pPr>
        <w:pStyle w:val="ListBullet"/>
      </w:pPr>
      <w:r>
        <w:t>Dr. Birinchi Kumar Barooah College (Dr. B.K.B. College), Assam, India</w:t>
      </w:r>
    </w:p>
    <w:p>
      <w:pPr>
        <w:pStyle w:val="ListBullet"/>
      </w:pPr>
      <w:r>
        <w:t>Learning IT fundamentals, web development, programming basics, and practical project building.</w:t>
      </w:r>
    </w:p>
    <w:p>
      <w:pPr>
        <w:pStyle w:val="Heading2"/>
      </w:pPr>
      <w:r>
        <w:t>SKILLS</w:t>
      </w:r>
    </w:p>
    <w:p>
      <w:pPr>
        <w:pStyle w:val="ListBullet"/>
      </w:pPr>
      <w:r>
        <w:t>Frontend: HTML5, CSS3, JavaScript ES6+, React.js, Next.js learning, Responsive Design, UI Implementation, Bootstrap, Tailwind CSS basics.</w:t>
      </w:r>
    </w:p>
    <w:p>
      <w:pPr>
        <w:pStyle w:val="ListBullet"/>
      </w:pPr>
      <w:r>
        <w:t>Programming and Tools: JavaScript, TypeScript basics, Git, GitHub, Vite, npm, VS Code, Chrome DevTools.</w:t>
      </w:r>
    </w:p>
    <w:p>
      <w:pPr>
        <w:pStyle w:val="ListBullet"/>
      </w:pPr>
      <w:r>
        <w:t>Learning Areas: REST API basics, Zod validation basics, MongoDB Atlas basics, JWT authentication concepts, State Management, CRUD patterns.</w:t>
      </w:r>
    </w:p>
    <w:p>
      <w:pPr>
        <w:pStyle w:val="Heading2"/>
      </w:pPr>
      <w:r>
        <w:t>PROJECTS</w:t>
      </w:r>
    </w:p>
    <w:p>
      <w:r>
        <w:rPr>
          <w:b/>
        </w:rPr>
        <w:t>NexusMart - Full-Stack E-commerce Platform</w:t>
      </w:r>
    </w:p>
    <w:p>
      <w:r>
        <w:t>Tech: Next.js, TypeScript, MongoDB, JWT | GitHub: github.com/Manashjyoti-Bora/nexusmart | Live: nexusmart-dusky.vercel.app</w:t>
      </w:r>
    </w:p>
    <w:p>
      <w:pPr>
        <w:pStyle w:val="ListBullet"/>
      </w:pPr>
      <w:r>
        <w:t>Built full-stack e-commerce using Next.js App Router, TypeScript, and MongoDB Atlas.</w:t>
      </w:r>
    </w:p>
    <w:p>
      <w:pPr>
        <w:pStyle w:val="ListBullet"/>
      </w:pPr>
      <w:r>
        <w:t>Implemented JWT authentication concepts, cart and checkout flow, admin panel, and Zod validation patterns.</w:t>
      </w:r>
    </w:p>
    <w:p>
      <w:r>
        <w:rPr>
          <w:b/>
        </w:rPr>
        <w:t>DevHire Pro ATS - Job Portal and Applicant Tracking UI</w:t>
      </w:r>
    </w:p>
    <w:p>
      <w:r>
        <w:t>Tech: React 19, Vite, UI Design | GitHub: github.com/Manashjyoti-Bora/devhire-pro-ats</w:t>
      </w:r>
    </w:p>
    <w:p>
      <w:pPr>
        <w:pStyle w:val="ListBullet"/>
      </w:pPr>
      <w:r>
        <w:t>Designed job portal UI with multi-attribute filtering, glassmorphic themes, and an application pipeline tracker.</w:t>
      </w:r>
    </w:p>
    <w:p>
      <w:pPr>
        <w:pStyle w:val="ListBullet"/>
      </w:pPr>
      <w:r>
        <w:t>Practiced complex UI state design and progressive disclosure patterns.</w:t>
      </w:r>
    </w:p>
    <w:p>
      <w:r>
        <w:rPr>
          <w:b/>
        </w:rPr>
        <w:t>TaskFlow Enterprise - Kanban Productivity App</w:t>
      </w:r>
    </w:p>
    <w:p>
      <w:r>
        <w:t>Tech: React, Kanban, CRUD | GitHub: github.com/Manashjyoti-Bora/taskflow-enterprise</w:t>
      </w:r>
    </w:p>
    <w:p>
      <w:pPr>
        <w:pStyle w:val="ListBullet"/>
      </w:pPr>
      <w:r>
        <w:t>Created Kanban productivity app with boards, priority tags, sprint tracking, CRUD patterns, and optimized list rendering.</w:t>
      </w:r>
    </w:p>
    <w:p>
      <w:r>
        <w:rPr>
          <w:b/>
        </w:rPr>
        <w:t>Personal Portfolio - This Website</w:t>
      </w:r>
    </w:p>
    <w:p>
      <w:r>
        <w:t>Tech: HTML, CSS, JavaScript, GSAP, AOS, SEO | GitHub: github.com/Manashjyoti-Bora/portfolio | Live: manashbora.vercel.app</w:t>
      </w:r>
    </w:p>
    <w:p>
      <w:pPr>
        <w:pStyle w:val="ListBullet"/>
      </w:pPr>
      <w:r>
        <w:t>Built responsive portfolio showcasing projects, education, skills, contact form, animations, SEO, and ATS resume.</w:t>
      </w:r>
    </w:p>
    <w:p>
      <w:pPr>
        <w:pStyle w:val="Heading2"/>
      </w:pPr>
      <w:r>
        <w:t>ADDITIONAL INFORMATION</w:t>
      </w:r>
    </w:p>
    <w:p>
      <w:pPr>
        <w:pStyle w:val="ListBullet"/>
      </w:pPr>
      <w:r>
        <w:t>Open to Work and Internships. Languages: English, Assamese, Hindi.</w:t>
      </w:r>
    </w:p>
    <w:p>
      <w:pPr>
        <w:pStyle w:val="ListBullet"/>
      </w:pPr>
      <w:r>
        <w:t>Learning, building, and growing through modern web development. 2+ Years of Experience in learning and project-based practice.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